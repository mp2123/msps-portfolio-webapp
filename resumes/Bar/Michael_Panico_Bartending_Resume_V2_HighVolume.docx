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A2E4C" w14:textId="77777777" w:rsidR="00853C3C" w:rsidRDefault="00000000">
      <w:pPr>
        <w:spacing w:after="20" w:line="240" w:lineRule="auto"/>
        <w:jc w:val="center"/>
      </w:pPr>
      <w:r>
        <w:rPr>
          <w:b/>
          <w:sz w:val="32"/>
        </w:rPr>
        <w:t>Michael Panico</w:t>
      </w:r>
    </w:p>
    <w:p w14:paraId="1F7F037C" w14:textId="77777777" w:rsidR="00853C3C" w:rsidRDefault="00000000">
      <w:pPr>
        <w:spacing w:after="120" w:line="240" w:lineRule="auto"/>
        <w:jc w:val="center"/>
      </w:pPr>
      <w:r>
        <w:t>Phoenix, AZ 85014  |  michael_s_panico@outlook.com  |  (773) 671-9336  |  linkedin.com/in/michaelspanico</w:t>
      </w:r>
    </w:p>
    <w:p w14:paraId="66B578C5" w14:textId="77777777" w:rsidR="00853C3C" w:rsidRDefault="00000000">
      <w:pPr>
        <w:spacing w:before="120" w:after="40" w:line="240" w:lineRule="auto"/>
      </w:pPr>
      <w:r>
        <w:rPr>
          <w:b/>
          <w:sz w:val="22"/>
        </w:rPr>
        <w:t>SUMMARY</w:t>
      </w:r>
    </w:p>
    <w:p w14:paraId="5AE71DC4" w14:textId="77777777" w:rsidR="00853C3C" w:rsidRDefault="00000000">
      <w:pPr>
        <w:spacing w:after="80" w:line="259" w:lineRule="auto"/>
      </w:pPr>
      <w:r>
        <w:t>High-volume bartender and supervisor with 7+ years in fast-paced venues, combining speed, accuracy, and guest-first service with strong upsell instincts. Experienced leading shifts, training teams, and improving throughput, consistency, and profitability under pressure.</w:t>
      </w:r>
    </w:p>
    <w:p w14:paraId="6F6DE03C" w14:textId="77777777" w:rsidR="00853C3C" w:rsidRDefault="00000000">
      <w:pPr>
        <w:spacing w:before="120" w:after="40" w:line="240" w:lineRule="auto"/>
      </w:pPr>
      <w:r>
        <w:rPr>
          <w:b/>
          <w:sz w:val="22"/>
        </w:rPr>
        <w:t>CORE SKILLS</w:t>
      </w:r>
    </w:p>
    <w:p w14:paraId="65405D8C" w14:textId="77777777" w:rsidR="00853C3C" w:rsidRDefault="00000000">
      <w:pPr>
        <w:spacing w:after="80" w:line="259" w:lineRule="auto"/>
      </w:pPr>
      <w:r>
        <w:t>High-volume service &amp; speed bartending • Accuracy under pressure • Upselling &amp; suggestive selling • Guest recovery &amp; de-escalation • Team leadership &amp; shift execution • Training/coaching • Inventory control basics • Cash handling • POS systems • Food &amp; beverage compliance</w:t>
      </w:r>
    </w:p>
    <w:p w14:paraId="7151B885" w14:textId="77777777" w:rsidR="00853C3C" w:rsidRDefault="00000000">
      <w:pPr>
        <w:spacing w:before="120" w:after="40" w:line="240" w:lineRule="auto"/>
      </w:pPr>
      <w:r>
        <w:rPr>
          <w:b/>
          <w:sz w:val="22"/>
        </w:rPr>
        <w:t>EXPERIENCE</w:t>
      </w:r>
    </w:p>
    <w:p w14:paraId="6720BF66" w14:textId="77777777" w:rsidR="00853C3C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Hilton Hotels &amp; Resorts — Lead Bartender / Supervisor</w:t>
      </w:r>
      <w:r>
        <w:tab/>
      </w:r>
      <w:r>
        <w:rPr>
          <w:b/>
        </w:rPr>
        <w:t>09/2022–08/2025</w:t>
      </w:r>
    </w:p>
    <w:p w14:paraId="6E5B9A46" w14:textId="77777777" w:rsidR="00853C3C" w:rsidRDefault="00000000">
      <w:pPr>
        <w:spacing w:after="40" w:line="252" w:lineRule="auto"/>
      </w:pPr>
      <w:r>
        <w:t>Phoenix, AZ</w:t>
      </w:r>
    </w:p>
    <w:p w14:paraId="4B3A50B0" w14:textId="77777777" w:rsidR="00853C3C" w:rsidRDefault="00000000">
      <w:pPr>
        <w:pStyle w:val="ListBullet"/>
        <w:spacing w:after="20" w:line="252" w:lineRule="auto"/>
      </w:pPr>
      <w:r>
        <w:t>Led high-volume shifts for teams of 10+, balancing speed, accuracy, and guest experience during rush periods</w:t>
      </w:r>
    </w:p>
    <w:p w14:paraId="173640F0" w14:textId="77777777" w:rsidR="00853C3C" w:rsidRDefault="00000000">
      <w:pPr>
        <w:pStyle w:val="ListBullet"/>
        <w:spacing w:after="20" w:line="252" w:lineRule="auto"/>
      </w:pPr>
      <w:r>
        <w:t>Designed new cocktails and promotions that supported an average ~18% monthly bar profit increase</w:t>
      </w:r>
    </w:p>
    <w:p w14:paraId="1765F83A" w14:textId="77777777" w:rsidR="00853C3C" w:rsidRDefault="00000000">
      <w:pPr>
        <w:pStyle w:val="ListBullet"/>
        <w:spacing w:after="20" w:line="252" w:lineRule="auto"/>
      </w:pPr>
      <w:r>
        <w:t>Implemented shift routines and time-management improvements to increase throughput and reduce service delays</w:t>
      </w:r>
    </w:p>
    <w:p w14:paraId="3DF09606" w14:textId="77777777" w:rsidR="00853C3C" w:rsidRDefault="00000000">
      <w:pPr>
        <w:pStyle w:val="ListBullet"/>
        <w:spacing w:after="20" w:line="252" w:lineRule="auto"/>
      </w:pPr>
      <w:r>
        <w:t>Trained new hires on POS, specs, and service standards to improve consistency and reduce errors</w:t>
      </w:r>
    </w:p>
    <w:p w14:paraId="51B82C8F" w14:textId="77777777" w:rsidR="00853C3C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Harmonic Hospitality Group — Lead Bartender</w:t>
      </w:r>
      <w:r>
        <w:tab/>
      </w:r>
      <w:r>
        <w:rPr>
          <w:b/>
        </w:rPr>
        <w:t>01/2021–08/2022</w:t>
      </w:r>
    </w:p>
    <w:p w14:paraId="219255A0" w14:textId="77777777" w:rsidR="00853C3C" w:rsidRDefault="00000000">
      <w:pPr>
        <w:spacing w:after="40" w:line="252" w:lineRule="auto"/>
      </w:pPr>
      <w:r>
        <w:t>Iowa City, IA</w:t>
      </w:r>
    </w:p>
    <w:p w14:paraId="05EB8F47" w14:textId="77777777" w:rsidR="00853C3C" w:rsidRDefault="00000000">
      <w:pPr>
        <w:pStyle w:val="ListBullet"/>
        <w:spacing w:after="20" w:line="252" w:lineRule="auto"/>
      </w:pPr>
      <w:r>
        <w:t>Trained 15+ bartenders on speed, accuracy, and guest recovery; improved consistency during rush periods</w:t>
      </w:r>
    </w:p>
    <w:p w14:paraId="38E45A74" w14:textId="77777777" w:rsidR="00853C3C" w:rsidRDefault="00000000">
      <w:pPr>
        <w:pStyle w:val="ListBullet"/>
        <w:spacing w:after="20" w:line="252" w:lineRule="auto"/>
      </w:pPr>
      <w:r>
        <w:t>Supported marketing/menu updates and social promotions to increase engagement and repeat visits</w:t>
      </w:r>
    </w:p>
    <w:p w14:paraId="2B6EEECE" w14:textId="77777777" w:rsidR="00853C3C" w:rsidRDefault="00000000">
      <w:pPr>
        <w:pStyle w:val="ListBullet"/>
        <w:spacing w:after="20" w:line="252" w:lineRule="auto"/>
      </w:pPr>
      <w:r>
        <w:t>Managed cash handling and close-out processes with high accuracy</w:t>
      </w:r>
    </w:p>
    <w:p w14:paraId="59CC266E" w14:textId="77777777" w:rsidR="00853C3C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High Energy Food Concepts, Inc. — Lead Bartender</w:t>
      </w:r>
      <w:r>
        <w:tab/>
      </w:r>
      <w:r>
        <w:rPr>
          <w:b/>
        </w:rPr>
        <w:t>08/2019–12/2020</w:t>
      </w:r>
    </w:p>
    <w:p w14:paraId="07EB42C0" w14:textId="77777777" w:rsidR="00853C3C" w:rsidRDefault="00000000">
      <w:pPr>
        <w:spacing w:after="40" w:line="252" w:lineRule="auto"/>
      </w:pPr>
      <w:r>
        <w:t>Iowa City, IA</w:t>
      </w:r>
    </w:p>
    <w:p w14:paraId="676C6BBB" w14:textId="77777777" w:rsidR="00853C3C" w:rsidRDefault="00000000">
      <w:pPr>
        <w:pStyle w:val="ListBullet"/>
        <w:spacing w:after="20" w:line="252" w:lineRule="auto"/>
      </w:pPr>
      <w:r>
        <w:t>Collaborated with the General Manager to improve throughput and service standards; contributed to ~35% YoY net profit improvement</w:t>
      </w:r>
    </w:p>
    <w:p w14:paraId="456DD6AD" w14:textId="77777777" w:rsidR="00853C3C" w:rsidRDefault="00000000">
      <w:pPr>
        <w:pStyle w:val="ListBullet"/>
        <w:spacing w:after="20" w:line="252" w:lineRule="auto"/>
      </w:pPr>
      <w:r>
        <w:t>Ran high-volume shifts, balancing ticket flow, barback coordination, and guest satisfaction</w:t>
      </w:r>
    </w:p>
    <w:p w14:paraId="21D17A59" w14:textId="77777777" w:rsidR="00853C3C" w:rsidRDefault="00000000">
      <w:pPr>
        <w:pStyle w:val="ListBullet"/>
        <w:spacing w:after="20" w:line="252" w:lineRule="auto"/>
      </w:pPr>
      <w:r>
        <w:t>Resolved disputes and maintained positive guest interactions under pressure</w:t>
      </w:r>
    </w:p>
    <w:p w14:paraId="7C4F7774" w14:textId="77777777" w:rsidR="00853C3C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Firewater Saloon — Bartender / Barback</w:t>
      </w:r>
      <w:r>
        <w:tab/>
      </w:r>
      <w:r>
        <w:rPr>
          <w:b/>
        </w:rPr>
        <w:t>07/2018–08/2019</w:t>
      </w:r>
    </w:p>
    <w:p w14:paraId="0FA69627" w14:textId="77777777" w:rsidR="00853C3C" w:rsidRDefault="00000000">
      <w:pPr>
        <w:spacing w:after="40" w:line="252" w:lineRule="auto"/>
      </w:pPr>
      <w:r>
        <w:t>Chicago, IL</w:t>
      </w:r>
    </w:p>
    <w:p w14:paraId="04DB1722" w14:textId="77777777" w:rsidR="00853C3C" w:rsidRDefault="00000000">
      <w:pPr>
        <w:pStyle w:val="ListBullet"/>
        <w:spacing w:after="20" w:line="252" w:lineRule="auto"/>
      </w:pPr>
      <w:r>
        <w:t>Operated in a fast-paced nightlife setting; supported bar flow with rapid restocks, prep, and station resets</w:t>
      </w:r>
    </w:p>
    <w:p w14:paraId="64133955" w14:textId="77777777" w:rsidR="00853C3C" w:rsidRDefault="00000000">
      <w:pPr>
        <w:pStyle w:val="ListBullet"/>
        <w:spacing w:after="20" w:line="252" w:lineRule="auto"/>
      </w:pPr>
      <w:r>
        <w:t>Increased barback productivity by ~50% by improving task prioritization and restock routines</w:t>
      </w:r>
    </w:p>
    <w:p w14:paraId="508B64BE" w14:textId="77777777" w:rsidR="00853C3C" w:rsidRDefault="00000000">
      <w:pPr>
        <w:pStyle w:val="ListBullet"/>
        <w:spacing w:after="20" w:line="252" w:lineRule="auto"/>
      </w:pPr>
      <w:r>
        <w:t>Balanced multitasking and guest-facing service to keep throughput high during rushes</w:t>
      </w:r>
    </w:p>
    <w:p w14:paraId="0EA4B853" w14:textId="77777777" w:rsidR="00853C3C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High Energy Food Concepts, Inc. — Bartender</w:t>
      </w:r>
      <w:r>
        <w:tab/>
      </w:r>
      <w:r>
        <w:rPr>
          <w:b/>
        </w:rPr>
        <w:t>08/2016–07/2018</w:t>
      </w:r>
    </w:p>
    <w:p w14:paraId="603FFFD3" w14:textId="77777777" w:rsidR="00853C3C" w:rsidRDefault="00000000">
      <w:pPr>
        <w:spacing w:after="40" w:line="252" w:lineRule="auto"/>
      </w:pPr>
      <w:r>
        <w:t>Iowa City, IA</w:t>
      </w:r>
    </w:p>
    <w:p w14:paraId="124619EC" w14:textId="77777777" w:rsidR="00853C3C" w:rsidRDefault="00000000">
      <w:pPr>
        <w:pStyle w:val="ListBullet"/>
        <w:spacing w:after="20" w:line="252" w:lineRule="auto"/>
      </w:pPr>
      <w:r>
        <w:t>Built strong fundamentals in speed, accuracy, cash handling, and guest service in a high-volume setting</w:t>
      </w:r>
    </w:p>
    <w:p w14:paraId="265D252A" w14:textId="77777777" w:rsidR="00853C3C" w:rsidRDefault="00000000">
      <w:pPr>
        <w:pStyle w:val="ListBullet"/>
        <w:spacing w:after="20" w:line="252" w:lineRule="auto"/>
      </w:pPr>
      <w:r>
        <w:t>Took on training and promotion support as responsibilities grew</w:t>
      </w:r>
    </w:p>
    <w:p w14:paraId="5E677919" w14:textId="77777777" w:rsidR="00853C3C" w:rsidRDefault="00000000">
      <w:pPr>
        <w:spacing w:before="120" w:after="40" w:line="240" w:lineRule="auto"/>
      </w:pPr>
      <w:r>
        <w:rPr>
          <w:b/>
          <w:sz w:val="22"/>
        </w:rPr>
        <w:t>ADDITIONAL EXPERIENCE</w:t>
      </w:r>
    </w:p>
    <w:p w14:paraId="429DA0CE" w14:textId="77777777" w:rsidR="00853C3C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Avnet Inc. — Business Analyst Intern (Additional Experience)</w:t>
      </w:r>
      <w:r>
        <w:tab/>
      </w:r>
      <w:r>
        <w:rPr>
          <w:b/>
        </w:rPr>
        <w:t>06/2024–08/2024</w:t>
      </w:r>
    </w:p>
    <w:p w14:paraId="342EC7D1" w14:textId="77777777" w:rsidR="00853C3C" w:rsidRDefault="00000000">
      <w:pPr>
        <w:spacing w:after="40" w:line="252" w:lineRule="auto"/>
      </w:pPr>
      <w:r>
        <w:t>Phoenix, AZ</w:t>
      </w:r>
    </w:p>
    <w:p w14:paraId="01B4739F" w14:textId="77777777" w:rsidR="00853C3C" w:rsidRDefault="00000000">
      <w:pPr>
        <w:pStyle w:val="ListBullet"/>
        <w:spacing w:after="20" w:line="252" w:lineRule="auto"/>
      </w:pPr>
      <w:r>
        <w:t>Automated reporting workflows and built dashboards in Power BI/Excel; strengthened data-driven decision-making and process improvement mindset</w:t>
      </w:r>
    </w:p>
    <w:p w14:paraId="02C45450" w14:textId="77777777" w:rsidR="00853C3C" w:rsidRDefault="00000000">
      <w:pPr>
        <w:spacing w:before="120" w:after="40" w:line="240" w:lineRule="auto"/>
      </w:pPr>
      <w:r>
        <w:rPr>
          <w:b/>
          <w:sz w:val="22"/>
        </w:rPr>
        <w:t>EDUCATION</w:t>
      </w:r>
    </w:p>
    <w:p w14:paraId="40E3215C" w14:textId="77777777" w:rsidR="00853C3C" w:rsidRDefault="00000000">
      <w:pPr>
        <w:tabs>
          <w:tab w:val="right" w:pos="10008"/>
        </w:tabs>
        <w:spacing w:after="20" w:line="252" w:lineRule="auto"/>
      </w:pPr>
      <w:r>
        <w:rPr>
          <w:b/>
        </w:rPr>
        <w:t>Oregon State University — B.S. Business Analytics</w:t>
      </w:r>
      <w:r>
        <w:tab/>
      </w:r>
      <w:r>
        <w:rPr>
          <w:b/>
        </w:rPr>
        <w:t>Expected 12/2025</w:t>
      </w:r>
    </w:p>
    <w:p w14:paraId="64839BE9" w14:textId="77777777" w:rsidR="00853C3C" w:rsidRDefault="00000000">
      <w:pPr>
        <w:spacing w:after="40" w:line="252" w:lineRule="auto"/>
      </w:pPr>
      <w:r>
        <w:t>Corvallis, OR</w:t>
      </w:r>
    </w:p>
    <w:p w14:paraId="28011582" w14:textId="77777777" w:rsidR="00853C3C" w:rsidRDefault="00000000">
      <w:pPr>
        <w:spacing w:before="120" w:after="40" w:line="240" w:lineRule="auto"/>
      </w:pPr>
      <w:r>
        <w:rPr>
          <w:b/>
          <w:sz w:val="22"/>
        </w:rPr>
        <w:t>TRAINING &amp; HIGHLIGHTS</w:t>
      </w:r>
    </w:p>
    <w:p w14:paraId="4CA2EA3A" w14:textId="77777777" w:rsidR="00853C3C" w:rsidRDefault="00000000">
      <w:pPr>
        <w:pStyle w:val="ListBullet"/>
        <w:spacing w:after="20" w:line="252" w:lineRule="auto"/>
      </w:pPr>
      <w:r>
        <w:t>Completed 3-month speed bartending program (A+ Startenders, Chicago)</w:t>
      </w:r>
    </w:p>
    <w:p w14:paraId="21009049" w14:textId="77777777" w:rsidR="00853C3C" w:rsidRDefault="00000000">
      <w:pPr>
        <w:pStyle w:val="ListBullet"/>
        <w:spacing w:after="20" w:line="252" w:lineRule="auto"/>
      </w:pPr>
      <w:r>
        <w:t>Recognized for mentoring new team members and maintaining high service standards</w:t>
      </w:r>
    </w:p>
    <w:sectPr w:rsidR="00853C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747608">
    <w:abstractNumId w:val="8"/>
  </w:num>
  <w:num w:numId="2" w16cid:durableId="735860816">
    <w:abstractNumId w:val="6"/>
  </w:num>
  <w:num w:numId="3" w16cid:durableId="2102139578">
    <w:abstractNumId w:val="5"/>
  </w:num>
  <w:num w:numId="4" w16cid:durableId="114839446">
    <w:abstractNumId w:val="4"/>
  </w:num>
  <w:num w:numId="5" w16cid:durableId="1556156686">
    <w:abstractNumId w:val="7"/>
  </w:num>
  <w:num w:numId="6" w16cid:durableId="1069838713">
    <w:abstractNumId w:val="3"/>
  </w:num>
  <w:num w:numId="7" w16cid:durableId="723065911">
    <w:abstractNumId w:val="2"/>
  </w:num>
  <w:num w:numId="8" w16cid:durableId="242496928">
    <w:abstractNumId w:val="1"/>
  </w:num>
  <w:num w:numId="9" w16cid:durableId="182658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3C3C"/>
    <w:rsid w:val="00AA1D8D"/>
    <w:rsid w:val="00B47730"/>
    <w:rsid w:val="00CB0664"/>
    <w:rsid w:val="00D17E87"/>
    <w:rsid w:val="00FC4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B1D47"/>
  <w14:defaultImageDpi w14:val="300"/>
  <w15:docId w15:val="{E166EDDB-1712-FA4B-8920-7A41FEAA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Panico, Michael S</cp:lastModifiedBy>
  <cp:revision>2</cp:revision>
  <dcterms:created xsi:type="dcterms:W3CDTF">2026-03-06T20:22:00Z</dcterms:created>
  <dcterms:modified xsi:type="dcterms:W3CDTF">2026-03-06T20:22:00Z</dcterms:modified>
  <cp:category/>
</cp:coreProperties>
</file>