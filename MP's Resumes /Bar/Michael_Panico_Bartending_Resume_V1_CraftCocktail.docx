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9E18EE" w14:textId="77777777" w:rsidR="006B12ED" w:rsidRDefault="00000000">
      <w:pPr>
        <w:spacing w:after="20" w:line="240" w:lineRule="auto"/>
        <w:jc w:val="center"/>
      </w:pPr>
      <w:r>
        <w:rPr>
          <w:b/>
          <w:sz w:val="32"/>
        </w:rPr>
        <w:t>Michael Panico</w:t>
      </w:r>
    </w:p>
    <w:p w14:paraId="062F139E" w14:textId="77777777" w:rsidR="006B12ED" w:rsidRDefault="00000000">
      <w:pPr>
        <w:spacing w:after="120" w:line="240" w:lineRule="auto"/>
        <w:jc w:val="center"/>
      </w:pPr>
      <w:r>
        <w:t>Phoenix, AZ 85014  |  michael_s_panico@outlook.com  |  (773) 671-9336  |  linkedin.com/in/michaelspanico</w:t>
      </w:r>
    </w:p>
    <w:p w14:paraId="57104DDF" w14:textId="77777777" w:rsidR="006B12ED" w:rsidRDefault="00000000">
      <w:pPr>
        <w:spacing w:before="120" w:after="40" w:line="240" w:lineRule="auto"/>
      </w:pPr>
      <w:r>
        <w:rPr>
          <w:b/>
          <w:sz w:val="22"/>
        </w:rPr>
        <w:t>SUMMARY</w:t>
      </w:r>
    </w:p>
    <w:p w14:paraId="27883AB3" w14:textId="77777777" w:rsidR="006B12ED" w:rsidRDefault="00000000">
      <w:pPr>
        <w:spacing w:after="80" w:line="259" w:lineRule="auto"/>
      </w:pPr>
      <w:r>
        <w:t>Craft-cocktail bartender and shift leader with 7+ years in high-volume hospitality, known for cocktail design, guest experience, and bar profitability. Creates menus and signature cocktails that lift sales mix while maintaining speed, consistency, and compliance. Trusted to lead teams, train staff, and keep service smooth during peak rush.</w:t>
      </w:r>
    </w:p>
    <w:p w14:paraId="3040BD4B" w14:textId="77777777" w:rsidR="006B12ED" w:rsidRDefault="00000000">
      <w:pPr>
        <w:spacing w:before="120" w:after="40" w:line="240" w:lineRule="auto"/>
      </w:pPr>
      <w:r>
        <w:rPr>
          <w:b/>
          <w:sz w:val="22"/>
        </w:rPr>
        <w:t>CORE SKILLS</w:t>
      </w:r>
    </w:p>
    <w:p w14:paraId="3EAABF09" w14:textId="77777777" w:rsidR="006B12ED" w:rsidRDefault="00000000">
      <w:pPr>
        <w:spacing w:after="80" w:line="259" w:lineRule="auto"/>
      </w:pPr>
      <w:r>
        <w:t>Craft cocktail design &amp; menu development • Mixology standards &amp; specs • Guest experience &amp; hospitality • Upselling &amp; suggestive selling • Inventory control &amp; cost awareness • Bar setup/close, prep, and service flow • Team leadership &amp; training • Conflict resolution • POS systems • Food &amp; beverage compliance</w:t>
      </w:r>
    </w:p>
    <w:p w14:paraId="376F9F7A" w14:textId="77777777" w:rsidR="006B12ED" w:rsidRDefault="00000000">
      <w:pPr>
        <w:spacing w:before="120" w:after="40" w:line="240" w:lineRule="auto"/>
      </w:pPr>
      <w:r>
        <w:rPr>
          <w:b/>
          <w:sz w:val="22"/>
        </w:rPr>
        <w:t>EXPERIENCE</w:t>
      </w:r>
    </w:p>
    <w:p w14:paraId="5045D1AD" w14:textId="77777777" w:rsidR="006B12ED" w:rsidRDefault="00000000">
      <w:pPr>
        <w:tabs>
          <w:tab w:val="right" w:pos="10008"/>
        </w:tabs>
        <w:spacing w:after="20" w:line="252" w:lineRule="auto"/>
      </w:pPr>
      <w:r>
        <w:rPr>
          <w:b/>
        </w:rPr>
        <w:t>Hilton Hotels &amp; Resorts — Lead Bartender / Supervisor</w:t>
      </w:r>
      <w:r>
        <w:tab/>
      </w:r>
      <w:r>
        <w:rPr>
          <w:b/>
        </w:rPr>
        <w:t>09/2022–08/2025</w:t>
      </w:r>
    </w:p>
    <w:p w14:paraId="2189C931" w14:textId="77777777" w:rsidR="006B12ED" w:rsidRDefault="00000000">
      <w:pPr>
        <w:spacing w:after="40" w:line="252" w:lineRule="auto"/>
      </w:pPr>
      <w:r>
        <w:t>Phoenix, AZ</w:t>
      </w:r>
    </w:p>
    <w:p w14:paraId="3DF8337E" w14:textId="77777777" w:rsidR="006B12ED" w:rsidRDefault="00000000">
      <w:pPr>
        <w:pStyle w:val="ListBullet"/>
        <w:spacing w:after="20" w:line="252" w:lineRule="auto"/>
      </w:pPr>
      <w:r>
        <w:t>Created signature craft cocktails and seasonal menus aligned to guest demand; helped drive ~18% average monthly bar profit lift</w:t>
      </w:r>
    </w:p>
    <w:p w14:paraId="75DC48AE" w14:textId="77777777" w:rsidR="006B12ED" w:rsidRDefault="00000000">
      <w:pPr>
        <w:pStyle w:val="ListBullet"/>
        <w:spacing w:after="20" w:line="252" w:lineRule="auto"/>
      </w:pPr>
      <w:r>
        <w:t>Led daily shifts for teams of 10+ bartenders/servers, maintaining service quality and pace during peak volume</w:t>
      </w:r>
    </w:p>
    <w:p w14:paraId="1EDD283C" w14:textId="77777777" w:rsidR="006B12ED" w:rsidRDefault="00000000">
      <w:pPr>
        <w:pStyle w:val="ListBullet"/>
        <w:spacing w:after="20" w:line="252" w:lineRule="auto"/>
      </w:pPr>
      <w:r>
        <w:t>Coached staff on specs, service steps, and suggestive selling to increase check averages and consistency</w:t>
      </w:r>
    </w:p>
    <w:p w14:paraId="255D445D" w14:textId="77777777" w:rsidR="006B12ED" w:rsidRDefault="00000000">
      <w:pPr>
        <w:pStyle w:val="ListBullet"/>
        <w:spacing w:after="20" w:line="252" w:lineRule="auto"/>
      </w:pPr>
      <w:r>
        <w:t>Improved shift execution through time-management routines and cross-training to reduce bottlenecks</w:t>
      </w:r>
    </w:p>
    <w:p w14:paraId="061470F7" w14:textId="77777777" w:rsidR="006B12ED" w:rsidRDefault="00000000">
      <w:pPr>
        <w:tabs>
          <w:tab w:val="right" w:pos="10008"/>
        </w:tabs>
        <w:spacing w:after="20" w:line="252" w:lineRule="auto"/>
      </w:pPr>
      <w:r>
        <w:rPr>
          <w:b/>
        </w:rPr>
        <w:t>Harmonic Hospitality Group — Lead Bartender</w:t>
      </w:r>
      <w:r>
        <w:tab/>
      </w:r>
      <w:r>
        <w:rPr>
          <w:b/>
        </w:rPr>
        <w:t>01/2021–08/2022</w:t>
      </w:r>
    </w:p>
    <w:p w14:paraId="593E6AA7" w14:textId="77777777" w:rsidR="006B12ED" w:rsidRDefault="00000000">
      <w:pPr>
        <w:spacing w:after="40" w:line="252" w:lineRule="auto"/>
      </w:pPr>
      <w:r>
        <w:t>Iowa City, IA</w:t>
      </w:r>
    </w:p>
    <w:p w14:paraId="4A8E67FA" w14:textId="77777777" w:rsidR="006B12ED" w:rsidRDefault="00000000">
      <w:pPr>
        <w:pStyle w:val="ListBullet"/>
        <w:spacing w:after="20" w:line="252" w:lineRule="auto"/>
      </w:pPr>
      <w:r>
        <w:t>Hired and trained 15+ team members on cocktail specs, hospitality standards, and efficient station setup</w:t>
      </w:r>
    </w:p>
    <w:p w14:paraId="5437BD75" w14:textId="77777777" w:rsidR="006B12ED" w:rsidRDefault="00000000">
      <w:pPr>
        <w:pStyle w:val="ListBullet"/>
        <w:spacing w:after="20" w:line="252" w:lineRule="auto"/>
      </w:pPr>
      <w:r>
        <w:t>Owned menu input, social promotion support, and guest-facing service execution to drive repeat business</w:t>
      </w:r>
    </w:p>
    <w:p w14:paraId="796C10F6" w14:textId="77777777" w:rsidR="006B12ED" w:rsidRDefault="00000000">
      <w:pPr>
        <w:pStyle w:val="ListBullet"/>
        <w:spacing w:after="20" w:line="252" w:lineRule="auto"/>
      </w:pPr>
      <w:r>
        <w:t>Handled daily financial transactions and maintained bar organization during peak hours</w:t>
      </w:r>
    </w:p>
    <w:p w14:paraId="41D396F1" w14:textId="77777777" w:rsidR="006B12ED" w:rsidRDefault="00000000">
      <w:pPr>
        <w:tabs>
          <w:tab w:val="right" w:pos="10008"/>
        </w:tabs>
        <w:spacing w:after="20" w:line="252" w:lineRule="auto"/>
      </w:pPr>
      <w:r>
        <w:rPr>
          <w:b/>
        </w:rPr>
        <w:t>High Energy Food Concepts, Inc. — Lead Bartender</w:t>
      </w:r>
      <w:r>
        <w:tab/>
      </w:r>
      <w:r>
        <w:rPr>
          <w:b/>
        </w:rPr>
        <w:t>08/2019–12/2020</w:t>
      </w:r>
    </w:p>
    <w:p w14:paraId="6D5272D7" w14:textId="77777777" w:rsidR="006B12ED" w:rsidRDefault="00000000">
      <w:pPr>
        <w:spacing w:after="40" w:line="252" w:lineRule="auto"/>
      </w:pPr>
      <w:r>
        <w:t>Iowa City, IA</w:t>
      </w:r>
    </w:p>
    <w:p w14:paraId="0F0C9366" w14:textId="77777777" w:rsidR="006B12ED" w:rsidRDefault="00000000">
      <w:pPr>
        <w:pStyle w:val="ListBullet"/>
        <w:spacing w:after="20" w:line="252" w:lineRule="auto"/>
      </w:pPr>
      <w:r>
        <w:t>Partnered with the General Manager to revitalize menu and service execution; contributed to ~35% YoY net profit improvement</w:t>
      </w:r>
    </w:p>
    <w:p w14:paraId="707F7C1B" w14:textId="77777777" w:rsidR="006B12ED" w:rsidRDefault="00000000">
      <w:pPr>
        <w:pStyle w:val="ListBullet"/>
        <w:spacing w:after="20" w:line="252" w:lineRule="auto"/>
      </w:pPr>
      <w:r>
        <w:t>Built guest relationships and improved retention through consistent hospitality and product recommendations</w:t>
      </w:r>
    </w:p>
    <w:p w14:paraId="65C8FFA8" w14:textId="77777777" w:rsidR="006B12ED" w:rsidRDefault="00000000">
      <w:pPr>
        <w:pStyle w:val="ListBullet"/>
        <w:spacing w:after="20" w:line="252" w:lineRule="auto"/>
      </w:pPr>
      <w:r>
        <w:t>Resolved guest issues quickly to protect reviews and repeat business</w:t>
      </w:r>
    </w:p>
    <w:p w14:paraId="6B04C6CA" w14:textId="77777777" w:rsidR="006B12ED" w:rsidRDefault="00000000">
      <w:pPr>
        <w:tabs>
          <w:tab w:val="right" w:pos="10008"/>
        </w:tabs>
        <w:spacing w:after="20" w:line="252" w:lineRule="auto"/>
      </w:pPr>
      <w:r>
        <w:rPr>
          <w:b/>
        </w:rPr>
        <w:t>Firewater Saloon — Bartender / Barback</w:t>
      </w:r>
      <w:r>
        <w:tab/>
      </w:r>
      <w:r>
        <w:rPr>
          <w:b/>
        </w:rPr>
        <w:t>07/2018–08/2019</w:t>
      </w:r>
    </w:p>
    <w:p w14:paraId="314B2FC4" w14:textId="77777777" w:rsidR="006B12ED" w:rsidRDefault="00000000">
      <w:pPr>
        <w:spacing w:after="40" w:line="252" w:lineRule="auto"/>
      </w:pPr>
      <w:r>
        <w:t>Chicago, IL</w:t>
      </w:r>
    </w:p>
    <w:p w14:paraId="2C7439C3" w14:textId="77777777" w:rsidR="006B12ED" w:rsidRDefault="00000000">
      <w:pPr>
        <w:pStyle w:val="ListBullet"/>
        <w:spacing w:after="20" w:line="252" w:lineRule="auto"/>
      </w:pPr>
      <w:r>
        <w:t>Adapted quickly to a new, high-energy bar environment; supported bartenders with efficient stocking, prep, and guest service</w:t>
      </w:r>
    </w:p>
    <w:p w14:paraId="01D8B33A" w14:textId="77777777" w:rsidR="006B12ED" w:rsidRDefault="00000000">
      <w:pPr>
        <w:pStyle w:val="ListBullet"/>
        <w:spacing w:after="20" w:line="252" w:lineRule="auto"/>
      </w:pPr>
      <w:r>
        <w:t>Improved barback productivity by ~50% through clearer restock routines and station organization</w:t>
      </w:r>
    </w:p>
    <w:p w14:paraId="71607330" w14:textId="77777777" w:rsidR="006B12ED" w:rsidRDefault="00000000">
      <w:pPr>
        <w:pStyle w:val="ListBullet"/>
        <w:spacing w:after="20" w:line="252" w:lineRule="auto"/>
      </w:pPr>
      <w:r>
        <w:t>Handled multiple roles simultaneously during peak periods (barback, service support, guest recovery)</w:t>
      </w:r>
    </w:p>
    <w:p w14:paraId="1C2FDE58" w14:textId="77777777" w:rsidR="006B12ED" w:rsidRDefault="00000000">
      <w:pPr>
        <w:tabs>
          <w:tab w:val="right" w:pos="10008"/>
        </w:tabs>
        <w:spacing w:after="20" w:line="252" w:lineRule="auto"/>
      </w:pPr>
      <w:r>
        <w:rPr>
          <w:b/>
        </w:rPr>
        <w:t>High Energy Food Concepts, Inc. — Bartender</w:t>
      </w:r>
      <w:r>
        <w:tab/>
      </w:r>
      <w:r>
        <w:rPr>
          <w:b/>
        </w:rPr>
        <w:t>08/2016–07/2018</w:t>
      </w:r>
    </w:p>
    <w:p w14:paraId="7371A192" w14:textId="77777777" w:rsidR="006B12ED" w:rsidRDefault="00000000">
      <w:pPr>
        <w:spacing w:after="40" w:line="252" w:lineRule="auto"/>
      </w:pPr>
      <w:r>
        <w:t>Iowa City, IA</w:t>
      </w:r>
    </w:p>
    <w:p w14:paraId="69504271" w14:textId="77777777" w:rsidR="006B12ED" w:rsidRDefault="00000000">
      <w:pPr>
        <w:pStyle w:val="ListBullet"/>
        <w:spacing w:after="20" w:line="252" w:lineRule="auto"/>
      </w:pPr>
      <w:r>
        <w:t>Built foundational bartending skills in service steps, cash handling, and guest relationships; progressed into leadership responsibilities</w:t>
      </w:r>
    </w:p>
    <w:p w14:paraId="4711D22D" w14:textId="77777777" w:rsidR="006B12ED" w:rsidRDefault="00000000">
      <w:pPr>
        <w:pStyle w:val="ListBullet"/>
        <w:spacing w:after="20" w:line="252" w:lineRule="auto"/>
      </w:pPr>
      <w:r>
        <w:t>Supported recruiting/training and assisted management with promotions and menu updates</w:t>
      </w:r>
    </w:p>
    <w:p w14:paraId="11B8DC1F" w14:textId="77777777" w:rsidR="006B12ED" w:rsidRDefault="00000000">
      <w:pPr>
        <w:spacing w:before="120" w:after="40" w:line="240" w:lineRule="auto"/>
      </w:pPr>
      <w:r>
        <w:rPr>
          <w:b/>
          <w:sz w:val="22"/>
        </w:rPr>
        <w:t>ADDITIONAL EXPERIENCE</w:t>
      </w:r>
    </w:p>
    <w:p w14:paraId="7BE14795" w14:textId="77777777" w:rsidR="006B12ED" w:rsidRDefault="00000000">
      <w:pPr>
        <w:tabs>
          <w:tab w:val="right" w:pos="10008"/>
        </w:tabs>
        <w:spacing w:after="20" w:line="252" w:lineRule="auto"/>
      </w:pPr>
      <w:r>
        <w:rPr>
          <w:b/>
        </w:rPr>
        <w:t>Avnet Inc. — Business Analyst Intern (Additional Experience)</w:t>
      </w:r>
      <w:r>
        <w:tab/>
      </w:r>
      <w:r>
        <w:rPr>
          <w:b/>
        </w:rPr>
        <w:t>06/2024–08/2024</w:t>
      </w:r>
    </w:p>
    <w:p w14:paraId="0C84136C" w14:textId="77777777" w:rsidR="006B12ED" w:rsidRDefault="00000000">
      <w:pPr>
        <w:spacing w:after="40" w:line="252" w:lineRule="auto"/>
      </w:pPr>
      <w:r>
        <w:t>Phoenix, AZ</w:t>
      </w:r>
    </w:p>
    <w:p w14:paraId="41E9C61D" w14:textId="77777777" w:rsidR="006B12ED" w:rsidRDefault="00000000">
      <w:pPr>
        <w:pStyle w:val="ListBullet"/>
        <w:spacing w:after="20" w:line="252" w:lineRule="auto"/>
      </w:pPr>
      <w:r>
        <w:t>Automated reporting workflows and built dashboards in Power BI/Excel; strengthened data-driven decision-making and process improvement mindset</w:t>
      </w:r>
    </w:p>
    <w:p w14:paraId="406222FF" w14:textId="77777777" w:rsidR="006B12ED" w:rsidRDefault="00000000">
      <w:pPr>
        <w:spacing w:before="120" w:after="40" w:line="240" w:lineRule="auto"/>
      </w:pPr>
      <w:r>
        <w:rPr>
          <w:b/>
          <w:sz w:val="22"/>
        </w:rPr>
        <w:t>EDUCATION</w:t>
      </w:r>
    </w:p>
    <w:p w14:paraId="0FE57006" w14:textId="77777777" w:rsidR="006B12ED" w:rsidRDefault="00000000">
      <w:pPr>
        <w:tabs>
          <w:tab w:val="right" w:pos="10008"/>
        </w:tabs>
        <w:spacing w:after="20" w:line="252" w:lineRule="auto"/>
      </w:pPr>
      <w:r>
        <w:rPr>
          <w:b/>
        </w:rPr>
        <w:t>Oregon State University — B.S. Business Analytics</w:t>
      </w:r>
      <w:r>
        <w:tab/>
      </w:r>
      <w:r>
        <w:rPr>
          <w:b/>
        </w:rPr>
        <w:t>Expected 12/2025</w:t>
      </w:r>
    </w:p>
    <w:p w14:paraId="7007526B" w14:textId="77777777" w:rsidR="006B12ED" w:rsidRDefault="00000000">
      <w:pPr>
        <w:spacing w:after="40" w:line="252" w:lineRule="auto"/>
      </w:pPr>
      <w:r>
        <w:t>Corvallis, OR</w:t>
      </w:r>
    </w:p>
    <w:p w14:paraId="63F1D492" w14:textId="77777777" w:rsidR="006B12ED" w:rsidRDefault="00000000">
      <w:pPr>
        <w:spacing w:before="120" w:after="40" w:line="240" w:lineRule="auto"/>
      </w:pPr>
      <w:r>
        <w:rPr>
          <w:b/>
          <w:sz w:val="22"/>
        </w:rPr>
        <w:t>TRAINING &amp; HIGHLIGHTS</w:t>
      </w:r>
    </w:p>
    <w:p w14:paraId="4F74CF10" w14:textId="77777777" w:rsidR="006B12ED" w:rsidRDefault="00000000">
      <w:pPr>
        <w:pStyle w:val="ListBullet"/>
        <w:spacing w:after="20" w:line="252" w:lineRule="auto"/>
      </w:pPr>
      <w:r>
        <w:t>Completed 3-month speed bartending program (A+ Startenders, Chicago)</w:t>
      </w:r>
    </w:p>
    <w:p w14:paraId="4F38737A" w14:textId="77777777" w:rsidR="006B12ED" w:rsidRDefault="00000000">
      <w:pPr>
        <w:pStyle w:val="ListBullet"/>
        <w:spacing w:after="20" w:line="252" w:lineRule="auto"/>
      </w:pPr>
      <w:r>
        <w:t>Recognized for mentoring new team members and maintaining high service standards</w:t>
      </w:r>
    </w:p>
    <w:sectPr w:rsidR="006B12ED" w:rsidSect="00034616">
      <w:pgSz w:w="12240" w:h="15840"/>
      <w:pgMar w:top="720" w:right="864" w:bottom="648"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4937084">
    <w:abstractNumId w:val="8"/>
  </w:num>
  <w:num w:numId="2" w16cid:durableId="544828761">
    <w:abstractNumId w:val="6"/>
  </w:num>
  <w:num w:numId="3" w16cid:durableId="1295673024">
    <w:abstractNumId w:val="5"/>
  </w:num>
  <w:num w:numId="4" w16cid:durableId="338703275">
    <w:abstractNumId w:val="4"/>
  </w:num>
  <w:num w:numId="5" w16cid:durableId="2072463954">
    <w:abstractNumId w:val="7"/>
  </w:num>
  <w:num w:numId="6" w16cid:durableId="839780799">
    <w:abstractNumId w:val="3"/>
  </w:num>
  <w:num w:numId="7" w16cid:durableId="1815248549">
    <w:abstractNumId w:val="2"/>
  </w:num>
  <w:num w:numId="8" w16cid:durableId="1324435755">
    <w:abstractNumId w:val="1"/>
  </w:num>
  <w:num w:numId="9" w16cid:durableId="11515993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703AE"/>
    <w:rsid w:val="006B12ED"/>
    <w:rsid w:val="00AA1D8D"/>
    <w:rsid w:val="00B47730"/>
    <w:rsid w:val="00CB0664"/>
    <w:rsid w:val="00D17E8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C66317"/>
  <w14:defaultImageDpi w14:val="300"/>
  <w15:docId w15:val="{E166EDDB-1712-FA4B-8920-7A41FEAA33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489</Words>
  <Characters>2793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Panico, Michael S</cp:lastModifiedBy>
  <cp:revision>2</cp:revision>
  <dcterms:created xsi:type="dcterms:W3CDTF">2026-03-06T20:22:00Z</dcterms:created>
  <dcterms:modified xsi:type="dcterms:W3CDTF">2026-03-06T20:22:00Z</dcterms:modified>
  <cp:category/>
</cp:coreProperties>
</file>